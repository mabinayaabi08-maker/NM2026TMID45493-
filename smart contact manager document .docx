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CONTACT MANAGER PROJECT DOCUMENT</w:t>
      </w:r>
    </w:p>
    <w:p>
      <w:pPr>
        <w:pStyle w:val="Heading1"/>
      </w:pPr>
      <w:r>
        <w:t>Team Members</w:t>
      </w:r>
    </w:p>
    <w:p>
      <w:r>
        <w:t>1. L. Maheswari – Code Developer</w:t>
      </w:r>
    </w:p>
    <w:p>
      <w:r>
        <w:t>2. T. Indhumathi – Document Developer</w:t>
      </w:r>
    </w:p>
    <w:p>
      <w:r>
        <w:t>3. H. Mohammed Aslam – Video Editor</w:t>
      </w:r>
    </w:p>
    <w:p>
      <w:r>
        <w:t>4. M. Abinaya – Uploader</w:t>
      </w:r>
    </w:p>
    <w:p>
      <w:pPr>
        <w:pStyle w:val="Heading1"/>
      </w:pPr>
      <w:r>
        <w:t>1. Introduction</w:t>
      </w:r>
    </w:p>
    <w:p>
      <w:r>
        <w:t>A Contact Manager is an application used to store and manage contact information. It helps users save details like name, phone number, email, and address in an organized way. Users can easily add, edit, delete, and search contacts. This project is developed using Node.js to manage contacts efficiently.</w:t>
      </w:r>
    </w:p>
    <w:p>
      <w:pPr>
        <w:pStyle w:val="Heading1"/>
      </w:pPr>
      <w:r>
        <w:t>2. Objective</w:t>
      </w:r>
    </w:p>
    <w:p>
      <w:r>
        <w:t>To store contact details in an organized manner</w:t>
      </w:r>
    </w:p>
    <w:p>
      <w:r>
        <w:t>To add new contacts easily</w:t>
      </w:r>
    </w:p>
    <w:p>
      <w:r>
        <w:t>To update existing contact information</w:t>
      </w:r>
    </w:p>
    <w:p>
      <w:r>
        <w:t>To delete unwanted contacts</w:t>
      </w:r>
    </w:p>
    <w:p>
      <w:r>
        <w:t>To search contacts quickly</w:t>
      </w:r>
    </w:p>
    <w:p>
      <w:pPr>
        <w:pStyle w:val="Heading1"/>
      </w:pPr>
      <w:r>
        <w:t>3. Tools and Technologies Used</w:t>
      </w:r>
    </w:p>
    <w:p>
      <w:r>
        <w:t>Node.js – For backend development</w:t>
      </w:r>
    </w:p>
    <w:p>
      <w:r>
        <w:t>JavaScript – Programming language</w:t>
      </w:r>
    </w:p>
    <w:p>
      <w:r>
        <w:t>VS Code – Code editor</w:t>
      </w:r>
    </w:p>
    <w:p>
      <w:r>
        <w:t>JSON File – To store contact data</w:t>
      </w:r>
    </w:p>
    <w:p>
      <w:pPr>
        <w:pStyle w:val="Heading1"/>
      </w:pPr>
      <w:r>
        <w:t>4. Features of Contact Manager</w:t>
      </w:r>
    </w:p>
    <w:p>
      <w:r>
        <w:t>1. Add Contact – Users can add new contact details.</w:t>
      </w:r>
    </w:p>
    <w:p>
      <w:r>
        <w:t>2. View Contact – Users can see saved contacts.</w:t>
      </w:r>
    </w:p>
    <w:p>
      <w:r>
        <w:t>3. Edit Contact – Users can modify contact details.</w:t>
      </w:r>
    </w:p>
    <w:p>
      <w:r>
        <w:t>4. Delete Contact – Users can remove unwanted contacts.</w:t>
      </w:r>
    </w:p>
    <w:p>
      <w:r>
        <w:t>5. Search Contact – Users can find contacts easily.</w:t>
      </w:r>
    </w:p>
    <w:p>
      <w:pPr>
        <w:pStyle w:val="Heading1"/>
      </w:pPr>
      <w:r>
        <w:t>5. Advantages</w:t>
      </w:r>
    </w:p>
    <w:p>
      <w:r>
        <w:t>Easy to store contact details</w:t>
      </w:r>
    </w:p>
    <w:p>
      <w:r>
        <w:t>Saves time when searching contacts</w:t>
      </w:r>
    </w:p>
    <w:p>
      <w:r>
        <w:t>Organized contact management</w:t>
      </w:r>
    </w:p>
    <w:p>
      <w:r>
        <w:t>Simple and user-friendly system</w:t>
      </w:r>
    </w:p>
    <w:p>
      <w:pPr>
        <w:pStyle w:val="Heading1"/>
      </w:pPr>
      <w:r>
        <w:t>6. Conclusion</w:t>
      </w:r>
    </w:p>
    <w:p>
      <w:r>
        <w:t>The Contact Manager project helps users manage their contact information effectively. Using Node.js, the system allows users to add, update, delete, and search contacts easily. This project improves data organization and makes contact management simple and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